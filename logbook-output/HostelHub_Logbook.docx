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MOBILE APPLICATION DEVELOPMENT</w:t>
      </w:r>
    </w:p>
    <w:p/>
    <w:p>
      <w:r>
        <w:t>Student Name: OLAME BARHIBONERA EBEN-EZER</w:t>
      </w:r>
    </w:p>
    <w:p>
      <w:r>
        <w:t>Registration Number: BIT/2023/66873</w:t>
      </w:r>
    </w:p>
    <w:p>
      <w:r>
        <w:t>School: SCHOOL OF COMPUTING AND INFORMATICS</w:t>
      </w:r>
    </w:p>
    <w:p>
      <w:r>
        <w:t>Year: FOURTH YEAR</w:t>
      </w:r>
    </w:p>
    <w:p>
      <w:r>
        <w:t>Semester: EIGHTH SEMESTER</w:t>
      </w:r>
    </w:p>
    <w:p>
      <w:r>
        <w:t>Supervisor: NYORO MICHAEL</w:t>
      </w:r>
    </w:p>
    <w:p>
      <w:r>
        <w:t>Supervisor Contact: 0110411706</w:t>
      </w:r>
    </w:p>
    <w:p/>
    <w:p>
      <w:r>
        <w:t>Project Name: HostelHub</w:t>
      </w:r>
    </w:p>
    <w:p>
      <w:r>
        <w:t>Platform: React Native (Expo SDK 54)</w:t>
      </w:r>
    </w:p>
    <w:p>
      <w:r>
        <w:t>Project Description: A mobile application that helps university students in Nairobi and East Africa discover, compare, and book campus hostels.</w:t>
      </w:r>
    </w:p>
    <w:p>
      <w:r>
        <w:br w:type="page"/>
      </w:r>
    </w:p>
    <w:p>
      <w:pPr>
        <w:pStyle w:val="Heading1"/>
      </w:pPr>
      <w:r>
        <w:t>Week 1</w:t>
      </w:r>
    </w:p>
    <w:p>
      <w:r>
        <w:t>Practical Activities Undertaken</w:t>
      </w:r>
    </w:p>
    <w:p>
      <w:r>
        <w:t>Screenshot 1: Installing Node.js</w:t>
      </w:r>
    </w:p>
    <w:p>
      <w:r>
        <w:drawing>
          <wp:inline xmlns:a="http://schemas.openxmlformats.org/drawingml/2006/main" xmlns:pic="http://schemas.openxmlformats.org/drawingml/2006/picture">
            <wp:extent cx="4389120" cy="97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ode_inst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2: Verifying Node.js and npm in terminal</w:t>
      </w:r>
    </w:p>
    <w:p>
      <w:r>
        <w:drawing>
          <wp:inline xmlns:a="http://schemas.openxmlformats.org/drawingml/2006/main" xmlns:pic="http://schemas.openxmlformats.org/drawingml/2006/picture">
            <wp:extent cx="4389120" cy="975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ode_npm_verif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3: Installing Android Studio</w:t>
      </w:r>
    </w:p>
    <w:p>
      <w:r>
        <w:drawing>
          <wp:inline xmlns:a="http://schemas.openxmlformats.org/drawingml/2006/main" xmlns:pic="http://schemas.openxmlformats.org/drawingml/2006/picture">
            <wp:extent cx="4389120" cy="10631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ndroid_stud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06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4: Creating HostelHub Expo project</w:t>
      </w:r>
    </w:p>
    <w:p>
      <w:r>
        <w:drawing>
          <wp:inline xmlns:a="http://schemas.openxmlformats.org/drawingml/2006/main" xmlns:pic="http://schemas.openxmlformats.org/drawingml/2006/picture">
            <wp:extent cx="4389120" cy="1063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reate_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06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5: Running npx expo start for the first time</w:t>
      </w:r>
    </w:p>
    <w:p>
      <w:r>
        <w:drawing>
          <wp:inline xmlns:a="http://schemas.openxmlformats.org/drawingml/2006/main" xmlns:pic="http://schemas.openxmlformats.org/drawingml/2006/picture">
            <wp:extent cx="4389120" cy="11899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po_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189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6: HostelHub splash screen on emulator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a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Screenshots/Evidence Attached (Yes/No)</w:t>
      </w:r>
    </w:p>
    <w:p>
      <w:r>
        <w:t>Yes</w:t>
      </w:r>
    </w:p>
    <w:p>
      <w:r>
        <w:t>Tools/Software Used</w:t>
      </w:r>
    </w:p>
    <w:p>
      <w:r>
        <w:t>Node.js, npm, Expo, Android Studio, VS Code, Expo Go</w:t>
      </w:r>
    </w:p>
    <w:p>
      <w:r>
        <w:t>Personal Reflection</w:t>
      </w:r>
    </w:p>
    <w:p>
      <w:r>
        <w:t>Setting up Node.js and Expo felt overwhelming at first, but seeing the splash screen appear on the emulator made all the installation steps worthwhile.</w:t>
      </w:r>
    </w:p>
    <w:p>
      <w:r>
        <w:br w:type="page"/>
      </w:r>
    </w:p>
    <w:p>
      <w:pPr>
        <w:pStyle w:val="Heading1"/>
      </w:pPr>
      <w:r>
        <w:t>Week 2</w:t>
      </w:r>
    </w:p>
    <w:p>
      <w:r>
        <w:t>Practical Activities Undertaken</w:t>
      </w:r>
    </w:p>
    <w:p>
      <w:r>
        <w:t>Screenshot 7: Configuring app.json (app name, splash, icons)</w:t>
      </w:r>
    </w:p>
    <w:p>
      <w:r>
        <w:drawing>
          <wp:inline xmlns:a="http://schemas.openxmlformats.org/drawingml/2006/main" xmlns:pic="http://schemas.openxmlformats.org/drawingml/2006/picture">
            <wp:extent cx="4389120" cy="29626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pp_j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6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8: Setting up TypeScript (tsconfig.json)</w:t>
      </w:r>
    </w:p>
    <w:p>
      <w:r>
        <w:drawing>
          <wp:inline xmlns:a="http://schemas.openxmlformats.org/drawingml/2006/main" xmlns:pic="http://schemas.openxmlformats.org/drawingml/2006/picture">
            <wp:extent cx="4389120" cy="17739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sconf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77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9: Installing and configuring NativeWind (tailwind.config.js, global.css)</w:t>
      </w:r>
    </w:p>
    <w:p>
      <w:r>
        <w:drawing>
          <wp:inline xmlns:a="http://schemas.openxmlformats.org/drawingml/2006/main" xmlns:pic="http://schemas.openxmlformats.org/drawingml/2006/picture">
            <wp:extent cx="438912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ailwi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10: Configuring Expo Router folder structure (app/ directory)</w:t>
      </w:r>
    </w:p>
    <w:p>
      <w:r>
        <w:drawing>
          <wp:inline xmlns:a="http://schemas.openxmlformats.org/drawingml/2006/main" xmlns:pic="http://schemas.openxmlformats.org/drawingml/2006/picture">
            <wp:extent cx="4389120" cy="22043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pp_fol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0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11: Loading custom fonts (Plus Jakarta Sans, DM Sans)</w:t>
      </w:r>
    </w:p>
    <w:p>
      <w:r>
        <w:drawing>
          <wp:inline xmlns:a="http://schemas.openxmlformats.org/drawingml/2006/main" xmlns:pic="http://schemas.openxmlformats.org/drawingml/2006/picture">
            <wp:extent cx="4389120" cy="26883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onts_layo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12: HostelHub app running with styled splash screen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a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Screenshots/Evidence Attached (Yes/No)</w:t>
      </w:r>
    </w:p>
    <w:p>
      <w:r>
        <w:t>Yes</w:t>
      </w:r>
    </w:p>
    <w:p>
      <w:r>
        <w:t>Tools/Software Used</w:t>
      </w:r>
    </w:p>
    <w:p>
      <w:r>
        <w:t>TypeScript, NativeWind, Tailwind CSS, Expo Router, Expo Google Fonts</w:t>
      </w:r>
    </w:p>
    <w:p>
      <w:r>
        <w:t>Personal Reflection</w:t>
      </w:r>
    </w:p>
    <w:p>
      <w:r>
        <w:t>Configuring NativeWind with Expo Router took patience, especially aligning Tailwind classes with React Native. The custom fonts gave HostelHub a polished, professional look.</w:t>
      </w:r>
    </w:p>
    <w:p>
      <w:r>
        <w:br w:type="page"/>
      </w:r>
    </w:p>
    <w:p>
      <w:pPr>
        <w:pStyle w:val="Heading1"/>
      </w:pPr>
      <w:r>
        <w:t>Week 3</w:t>
      </w:r>
    </w:p>
    <w:p>
      <w:r>
        <w:t>Practical Activities Undertaken</w:t>
      </w:r>
    </w:p>
    <w:p>
      <w:r>
        <w:t>Screenshot 13: Home screen header with greeting and location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hea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14: Hostel search bar and category filters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hea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15: Featured hostels horizontal scroll (HostelCard component)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hea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16: Location picker showing Nairobi universities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tion_pick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17: Hostel details screen with image and amenities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el_detai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18: VS Code showing HostelCard.tsx and LocationPicker.tsx</w:t>
      </w:r>
    </w:p>
    <w:p>
      <w:r>
        <w:drawing>
          <wp:inline xmlns:a="http://schemas.openxmlformats.org/drawingml/2006/main" xmlns:pic="http://schemas.openxmlformats.org/drawingml/2006/picture">
            <wp:extent cx="4389120" cy="31455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hostel_c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Screenshots/Evidence Attached (Yes/No)</w:t>
      </w:r>
    </w:p>
    <w:p>
      <w:r>
        <w:t>Yes</w:t>
      </w:r>
    </w:p>
    <w:p>
      <w:r>
        <w:t>Tools/Software Used</w:t>
      </w:r>
    </w:p>
    <w:p>
      <w:r>
        <w:t>React Native, NativeWind, Lucide React Native, VS Code, Figma</w:t>
      </w:r>
    </w:p>
    <w:p>
      <w:r>
        <w:t>Personal Reflection</w:t>
      </w:r>
    </w:p>
    <w:p>
      <w:r>
        <w:t>Building the home screen taught me how reusable components save time. Matching the Figma design with NativeWind classes was challenging but satisfying when it came together.</w:t>
      </w:r>
    </w:p>
    <w:p>
      <w:r>
        <w:br w:type="page"/>
      </w:r>
    </w:p>
    <w:p>
      <w:pPr>
        <w:pStyle w:val="Heading1"/>
      </w:pPr>
      <w:r>
        <w:t>Week 4</w:t>
      </w:r>
    </w:p>
    <w:p>
      <w:r>
        <w:t>Practical Activities Undertaken</w:t>
      </w:r>
    </w:p>
    <w:p>
      <w:r>
        <w:t>Screenshot 19: Login screen with email and password fields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20: Register screen with validation fields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21: Forgot password screen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ot_passwo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22: Successful login navigating to home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hea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23: Bottom tab navigation (Home, Saved, Bookings, Profile)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hea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24: Stack navigation to hostel details screen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el_detai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Screenshots/Evidence Attached (Yes/No)</w:t>
      </w:r>
    </w:p>
    <w:p>
      <w:r>
        <w:t>Yes</w:t>
      </w:r>
    </w:p>
    <w:p>
      <w:r>
        <w:t>Tools/Software Used</w:t>
      </w:r>
    </w:p>
    <w:p>
      <w:r>
        <w:t>Expo Router, React Native, TypeScript, VS Code</w:t>
      </w:r>
    </w:p>
    <w:p>
      <w:r>
        <w:t>Personal Reflection</w:t>
      </w:r>
    </w:p>
    <w:p>
      <w:r>
        <w:t>Expo Router made navigation clearer than I expected. Wiring up login forms with validation helped me understand how user input flows through React Native components.</w:t>
      </w:r>
    </w:p>
    <w:p>
      <w:r>
        <w:br w:type="page"/>
      </w:r>
    </w:p>
    <w:p>
      <w:pPr>
        <w:pStyle w:val="Heading1"/>
      </w:pPr>
      <w:r>
        <w:t>Week 5</w:t>
      </w:r>
    </w:p>
    <w:p>
      <w:r>
        <w:t>Practical Activities Undertaken</w:t>
      </w:r>
    </w:p>
    <w:p>
      <w:r>
        <w:t>Screenshot 25: data/hostels.ts static hostel data in VS Code</w:t>
      </w:r>
    </w:p>
    <w:p>
      <w:r>
        <w:drawing>
          <wp:inline xmlns:a="http://schemas.openxmlformats.org/drawingml/2006/main" xmlns:pic="http://schemas.openxmlformats.org/drawingml/2006/picture">
            <wp:extent cx="4389120" cy="296265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hostels_dat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6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26: data/universities.ts and data/locations.ts</w:t>
      </w:r>
    </w:p>
    <w:p>
      <w:r>
        <w:drawing>
          <wp:inline xmlns:a="http://schemas.openxmlformats.org/drawingml/2006/main" xmlns:pic="http://schemas.openxmlformats.org/drawingml/2006/picture">
            <wp:extent cx="4389120" cy="241401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universiti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27: AppContext.tsx showing user, favorites, and location state</w:t>
      </w:r>
    </w:p>
    <w:p>
      <w:r>
        <w:drawing>
          <wp:inline xmlns:a="http://schemas.openxmlformats.org/drawingml/2006/main" xmlns:pic="http://schemas.openxmlformats.org/drawingml/2006/picture">
            <wp:extent cx="4389120" cy="31455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app_contex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28: Toggling favorite heart icon on a hostel card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hea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29: Saved tab showing favorited hostels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d_ta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30: Filtering hostels by Budget category on home screen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_filt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Screenshots/Evidence Attached (Yes/No)</w:t>
      </w:r>
    </w:p>
    <w:p>
      <w:r>
        <w:t>Yes</w:t>
      </w:r>
    </w:p>
    <w:p>
      <w:r>
        <w:t>Tools/Software Used</w:t>
      </w:r>
    </w:p>
    <w:p>
      <w:r>
        <w:t>TypeScript, React Context, VS Code</w:t>
      </w:r>
    </w:p>
    <w:p>
      <w:r>
        <w:t>Personal Reflection</w:t>
      </w:r>
    </w:p>
    <w:p>
      <w:r>
        <w:t>Using React Context for favorites and location state simplified sharing data across screens. Filtering hostels by category showed me the power of local data combined with UI state.</w:t>
      </w:r>
    </w:p>
    <w:p>
      <w:r>
        <w:br w:type="page"/>
      </w:r>
    </w:p>
    <w:p>
      <w:pPr>
        <w:pStyle w:val="Heading1"/>
      </w:pPr>
      <w:r>
        <w:t>Week 6</w:t>
      </w:r>
    </w:p>
    <w:p>
      <w:r>
        <w:t>Practical Activities Undertaken</w:t>
      </w:r>
    </w:p>
    <w:p>
      <w:r>
        <w:t>Screenshot 31: authService.ts login and register logic in VS Code</w:t>
      </w:r>
    </w:p>
    <w:p>
      <w:r>
        <w:drawing>
          <wp:inline xmlns:a="http://schemas.openxmlformats.org/drawingml/2006/main" xmlns:pic="http://schemas.openxmlformats.org/drawingml/2006/picture">
            <wp:extent cx="4389120" cy="31455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auth_servi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32: hostelService.ts search and favorites methods</w:t>
      </w:r>
    </w:p>
    <w:p>
      <w:r>
        <w:drawing>
          <wp:inline xmlns:a="http://schemas.openxmlformats.org/drawingml/2006/main" xmlns:pic="http://schemas.openxmlformats.org/drawingml/2006/picture">
            <wp:extent cx="4389120" cy="31455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hostel_servi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33: bookingService.ts create booking logic</w:t>
      </w:r>
    </w:p>
    <w:p>
      <w:r>
        <w:drawing>
          <wp:inline xmlns:a="http://schemas.openxmlformats.org/drawingml/2006/main" xmlns:pic="http://schemas.openxmlformats.org/drawingml/2006/picture">
            <wp:extent cx="4389120" cy="31455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booking_servi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34: Login form with loading indicator during auth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35: Booking form with room type and duration selection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for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36: Booking confirmation screen with reference number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confir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Screenshots/Evidence Attached (Yes/No)</w:t>
      </w:r>
    </w:p>
    <w:p>
      <w:r>
        <w:t>Yes</w:t>
      </w:r>
    </w:p>
    <w:p>
      <w:r>
        <w:t>Tools/Software Used</w:t>
      </w:r>
    </w:p>
    <w:p>
      <w:r>
        <w:t>TypeScript, VS Code, React Native, Expo</w:t>
      </w:r>
    </w:p>
    <w:p>
      <w:r>
        <w:t>Personal Reflection</w:t>
      </w:r>
    </w:p>
    <w:p>
      <w:r>
        <w:t>Writing mock services with async delays simulated real API behaviour well. Seeing the booking confirmation with a reference number made the app feel genuinely functional.</w:t>
      </w:r>
    </w:p>
    <w:p>
      <w:r>
        <w:br w:type="page"/>
      </w:r>
    </w:p>
    <w:p>
      <w:pPr>
        <w:pStyle w:val="Heading1"/>
      </w:pPr>
      <w:r>
        <w:t>Week 7</w:t>
      </w:r>
    </w:p>
    <w:p>
      <w:r>
        <w:t>Practical Activities Undertaken</w:t>
      </w:r>
    </w:p>
    <w:p>
      <w:r>
        <w:t>Screenshot 37: Project folder structure (app, components, contexts, data, models, services)</w:t>
      </w:r>
    </w:p>
    <w:p>
      <w:r>
        <w:drawing>
          <wp:inline xmlns:a="http://schemas.openxmlformats.org/drawingml/2006/main" xmlns:pic="http://schemas.openxmlformats.org/drawingml/2006/picture">
            <wp:extent cx="4389120" cy="245790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folder_structur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38: models/hostel.ts and models/booking.ts TypeScript interfaces</w:t>
      </w:r>
    </w:p>
    <w:p>
      <w:r>
        <w:drawing>
          <wp:inline xmlns:a="http://schemas.openxmlformats.org/drawingml/2006/main" xmlns:pic="http://schemas.openxmlformats.org/drawingml/2006/picture">
            <wp:extent cx="4389120" cy="195681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hostel_mode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5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39: HostelLogo.tsx reusable component</w:t>
      </w:r>
    </w:p>
    <w:p>
      <w:r>
        <w:drawing>
          <wp:inline xmlns:a="http://schemas.openxmlformats.org/drawingml/2006/main" xmlns:pic="http://schemas.openxmlformats.org/drawingml/2006/picture">
            <wp:extent cx="4389120" cy="232257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hostel_log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2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40: Bookings tab showing active and completed bookings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s_li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41: Profile screen with user details and logout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42: README.md project documentation in VS Code</w:t>
      </w:r>
    </w:p>
    <w:p>
      <w:r>
        <w:drawing>
          <wp:inline xmlns:a="http://schemas.openxmlformats.org/drawingml/2006/main" xmlns:pic="http://schemas.openxmlformats.org/drawingml/2006/picture">
            <wp:extent cx="4389120" cy="296265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readm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6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Screenshots/Evidence Attached (Yes/No)</w:t>
      </w:r>
    </w:p>
    <w:p>
      <w:r>
        <w:t>Yes</w:t>
      </w:r>
    </w:p>
    <w:p>
      <w:r>
        <w:t>Tools/Software Used</w:t>
      </w:r>
    </w:p>
    <w:p>
      <w:r>
        <w:t>TypeScript, VS Code, Git, GitHub</w:t>
      </w:r>
    </w:p>
    <w:p>
      <w:r>
        <w:t>Personal Reflection</w:t>
      </w:r>
    </w:p>
    <w:p>
      <w:r>
        <w:t>Organising code into models, services, and components improved readability greatly. The bookings and profile screens brought together everything I had built over previous weeks.</w:t>
      </w:r>
    </w:p>
    <w:p>
      <w:r>
        <w:br w:type="page"/>
      </w:r>
    </w:p>
    <w:p>
      <w:pPr>
        <w:pStyle w:val="Heading1"/>
      </w:pPr>
      <w:r>
        <w:t>Week 8</w:t>
      </w:r>
    </w:p>
    <w:p>
      <w:r>
        <w:t>Practical Activities Undertaken</w:t>
      </w:r>
    </w:p>
    <w:p>
      <w:r>
        <w:t>Screenshot 43: Git commit history for HostelHub on GitHub</w:t>
      </w:r>
    </w:p>
    <w:p>
      <w:r>
        <w:drawing>
          <wp:inline xmlns:a="http://schemas.openxmlformats.org/drawingml/2006/main" xmlns:pic="http://schemas.openxmlformats.org/drawingml/2006/picture">
            <wp:extent cx="4389120" cy="131673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git_lo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1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44: Full home screen final UI on emulator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hea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45: Complete booking flow from hostel details to confirmation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confir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46: All four tabs visible in final app</w:t>
      </w:r>
    </w:p>
    <w:p>
      <w:r>
        <w:drawing>
          <wp:inline xmlns:a="http://schemas.openxmlformats.org/drawingml/2006/main" xmlns:pic="http://schemas.openxmlformats.org/drawingml/2006/picture">
            <wp:extent cx="4389120" cy="949850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hea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49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47: Terminal showing successful expo start with no errors</w:t>
      </w:r>
    </w:p>
    <w:p>
      <w:r>
        <w:drawing>
          <wp:inline xmlns:a="http://schemas.openxmlformats.org/drawingml/2006/main" xmlns:pic="http://schemas.openxmlformats.org/drawingml/2006/picture">
            <wp:extent cx="4389120" cy="118993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expo_no_error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189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48: Final project overview in VS Code explorer</w:t>
      </w:r>
    </w:p>
    <w:p>
      <w:r>
        <w:drawing>
          <wp:inline xmlns:a="http://schemas.openxmlformats.org/drawingml/2006/main" xmlns:pic="http://schemas.openxmlformats.org/drawingml/2006/picture">
            <wp:extent cx="4389120" cy="245790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folder_structur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Screenshots/Evidence Attached (Yes/No)</w:t>
      </w:r>
    </w:p>
    <w:p>
      <w:r>
        <w:t>Yes</w:t>
      </w:r>
    </w:p>
    <w:p>
      <w:r>
        <w:t>Tools/Software Used</w:t>
      </w:r>
    </w:p>
    <w:p>
      <w:r>
        <w:t>Git, GitHub, VS Code, Expo, Android Studio, Expo Go</w:t>
      </w:r>
    </w:p>
    <w:p>
      <w:r>
        <w:t>Personal Reflection</w:t>
      </w:r>
    </w:p>
    <w:p>
      <w:r>
        <w:t>Reviewing the finished HostelHub app, I am proud of the progress made this semester. The project taught me mobile development fundamentals I can apply to future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