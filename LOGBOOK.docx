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50DD" w:rsidRDefault="001C2280">
      <w:pPr>
        <w:pStyle w:val="Title"/>
        <w:jc w:val="center"/>
      </w:pPr>
      <w:r>
        <w:t>BIT 4107 - MOBILE APPLICATION DEVELOPMENT</w:t>
      </w:r>
    </w:p>
    <w:p w:rsidR="00BE50DD" w:rsidRDefault="001C2280">
      <w:pPr>
        <w:jc w:val="center"/>
      </w:pPr>
      <w:r>
        <w:rPr>
          <w:b/>
        </w:rPr>
        <w:t>ENHANCED PROFESSIONAL STUDENT LOGBOOK</w:t>
      </w:r>
    </w:p>
    <w:p w:rsidR="00BE50DD" w:rsidRDefault="00BE50DD"/>
    <w:p w:rsidR="00BE50DD" w:rsidRDefault="001C2280">
      <w:r>
        <w:t>Student Name: OLAME BARHIBONERA EBEN-EZER</w:t>
      </w:r>
    </w:p>
    <w:p w:rsidR="00BE50DD" w:rsidRDefault="001C2280">
      <w:r>
        <w:t>Admission Number: BIT/2023/66873</w:t>
      </w:r>
    </w:p>
    <w:p w:rsidR="00BE50DD" w:rsidRDefault="001C2280">
      <w:r>
        <w:t>School/Faculty: School of Computing and Informatics</w:t>
      </w:r>
    </w:p>
    <w:p w:rsidR="00BE50DD" w:rsidRDefault="001C2280">
      <w:r>
        <w:t xml:space="preserve">Programme: Bachelor of Information Technology </w:t>
      </w:r>
      <w:r>
        <w:t>(BIT)</w:t>
      </w:r>
    </w:p>
    <w:p w:rsidR="00BE50DD" w:rsidRDefault="001C2280">
      <w:r>
        <w:t>Academic Year: 2025/2026</w:t>
      </w:r>
    </w:p>
    <w:p w:rsidR="00BE50DD" w:rsidRDefault="001C2280">
      <w:r>
        <w:t>Semester: Eighth Semester</w:t>
      </w:r>
    </w:p>
    <w:p w:rsidR="00BE50DD" w:rsidRDefault="001C2280">
      <w:r>
        <w:t>Lecturer: Nyoro Michael</w:t>
      </w:r>
    </w:p>
    <w:p w:rsidR="00BE50DD" w:rsidRDefault="001C2280">
      <w:r>
        <w:t>Phone Number: 0110411706</w:t>
      </w:r>
    </w:p>
    <w:p w:rsidR="00BE50DD" w:rsidRDefault="001C2280">
      <w:r>
        <w:t>Project: HostelHub - University Hostel Finder for Kenyan Students</w:t>
      </w:r>
    </w:p>
    <w:p w:rsidR="00BE50DD" w:rsidRDefault="001C2280">
      <w:r>
        <w:br w:type="page"/>
      </w:r>
    </w:p>
    <w:p w:rsidR="00BE50DD" w:rsidRDefault="001C2280">
      <w:pPr>
        <w:pStyle w:val="Heading1"/>
      </w:pPr>
      <w:r>
        <w:lastRenderedPageBreak/>
        <w:t>Week 1: Introduction to Mobile Application Development (Installation)</w:t>
      </w:r>
    </w:p>
    <w:p w:rsidR="00BE50DD" w:rsidRDefault="001C2280">
      <w:pPr>
        <w:pStyle w:val="Heading2"/>
      </w:pPr>
      <w:r>
        <w:t>Practical Activities Undertaken</w:t>
      </w:r>
    </w:p>
    <w:p w:rsidR="00BE50DD" w:rsidRDefault="001C2280">
      <w:pPr>
        <w:pStyle w:val="ListBullet"/>
      </w:pPr>
      <w:r>
        <w:t>Installed Node.js and verified with nod</w:t>
      </w:r>
      <w:r>
        <w:t>e -v.</w:t>
      </w:r>
    </w:p>
    <w:p w:rsidR="00BE50DD" w:rsidRDefault="001C2280">
      <w:pPr>
        <w:pStyle w:val="ListBullet"/>
      </w:pPr>
      <w:r>
        <w:t>Installed npm and verified with npm -v.</w:t>
      </w:r>
    </w:p>
    <w:p w:rsidR="00BE50DD" w:rsidRDefault="001C2280">
      <w:pPr>
        <w:pStyle w:val="ListBullet"/>
      </w:pPr>
      <w:r>
        <w:t>Installed Git and verified with git --version.</w:t>
      </w:r>
    </w:p>
    <w:p w:rsidR="00BE50DD" w:rsidRDefault="001C2280">
      <w:pPr>
        <w:pStyle w:val="ListBullet"/>
      </w:pPr>
      <w:r>
        <w:t>Installed Cursor (VS Code) as the development IDE.</w:t>
      </w:r>
    </w:p>
    <w:p w:rsidR="00BE50DD" w:rsidRDefault="001C2280">
      <w:pPr>
        <w:pStyle w:val="ListBullet"/>
      </w:pPr>
      <w:r>
        <w:t>Installed Expo tools and verified with npx expo --version.</w:t>
      </w:r>
    </w:p>
    <w:p w:rsidR="00BE50DD" w:rsidRDefault="001C2280">
      <w:pPr>
        <w:pStyle w:val="ListBullet"/>
      </w:pPr>
      <w:r>
        <w:t>Installed Expo Go on Android phone for device testing</w:t>
      </w:r>
      <w:r>
        <w:t>.</w:t>
      </w:r>
    </w:p>
    <w:p w:rsidR="00BE50DD" w:rsidRDefault="001C2280">
      <w:pPr>
        <w:pStyle w:val="ListBullet"/>
      </w:pPr>
      <w:r>
        <w:t>Set up Android emulator for virtual device testing.</w:t>
      </w:r>
    </w:p>
    <w:p w:rsidR="00BE50DD" w:rsidRDefault="001C2280">
      <w:pPr>
        <w:pStyle w:val="ListBullet"/>
      </w:pPr>
      <w:r>
        <w:t>Created HostelHub project and confirmed first successful app launch.</w:t>
      </w:r>
    </w:p>
    <w:p w:rsidR="00BE50DD" w:rsidRDefault="0056753E" w:rsidP="0056753E">
      <w:pPr>
        <w:pStyle w:val="Heading2"/>
      </w:pPr>
      <w:r>
        <w:t>Screenshots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E50DD">
        <w:tc>
          <w:tcPr>
            <w:tcW w:w="4320" w:type="dxa"/>
          </w:tcPr>
          <w:p w:rsidR="00BE50DD" w:rsidRDefault="001C2280">
            <w:r>
              <w:rPr>
                <w:b/>
              </w:rPr>
              <w:t>#</w:t>
            </w:r>
          </w:p>
        </w:tc>
        <w:tc>
          <w:tcPr>
            <w:tcW w:w="4320" w:type="dxa"/>
          </w:tcPr>
          <w:p w:rsidR="00BE50DD" w:rsidRDefault="001C2280">
            <w:r>
              <w:rPr>
                <w:b/>
              </w:rPr>
              <w:t>Label</w:t>
            </w:r>
          </w:p>
        </w:tc>
      </w:tr>
      <w:tr w:rsidR="00BE50DD">
        <w:tc>
          <w:tcPr>
            <w:tcW w:w="4320" w:type="dxa"/>
          </w:tcPr>
          <w:p w:rsidR="00BE50DD" w:rsidRDefault="001C2280">
            <w:r>
              <w:t>1</w:t>
            </w:r>
          </w:p>
        </w:tc>
        <w:tc>
          <w:tcPr>
            <w:tcW w:w="4320" w:type="dxa"/>
          </w:tcPr>
          <w:p w:rsidR="00BE50DD" w:rsidRDefault="001C2280">
            <w:r>
              <w:t>Development environment - Node.js, npm, Expo versions</w:t>
            </w:r>
          </w:p>
        </w:tc>
      </w:tr>
      <w:tr w:rsidR="00BE50DD">
        <w:tc>
          <w:tcPr>
            <w:tcW w:w="4320" w:type="dxa"/>
          </w:tcPr>
          <w:p w:rsidR="00BE50DD" w:rsidRDefault="001C2280">
            <w:r>
              <w:t>2</w:t>
            </w:r>
          </w:p>
        </w:tc>
        <w:tc>
          <w:tcPr>
            <w:tcW w:w="4320" w:type="dxa"/>
          </w:tcPr>
          <w:p w:rsidR="00BE50DD" w:rsidRDefault="001C2280">
            <w:r>
              <w:t>HostelHub splash screen running</w:t>
            </w:r>
          </w:p>
        </w:tc>
      </w:tr>
    </w:tbl>
    <w:p w:rsidR="00BE50DD" w:rsidRDefault="001C2280">
      <w:r>
        <w:rPr>
          <w:noProof/>
        </w:rPr>
        <w:drawing>
          <wp:inline distT="0" distB="0" distL="0" distR="0">
            <wp:extent cx="4114800" cy="599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vironmen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DD" w:rsidRDefault="001C2280">
      <w:pPr>
        <w:jc w:val="center"/>
      </w:pPr>
      <w:r>
        <w:rPr>
          <w:i/>
          <w:sz w:val="20"/>
        </w:rPr>
        <w:t>Figure 1.1 - Development environment</w:t>
      </w:r>
    </w:p>
    <w:p w:rsidR="00BE50DD" w:rsidRDefault="001C2280">
      <w:r>
        <w:rPr>
          <w:noProof/>
        </w:rPr>
        <w:lastRenderedPageBreak/>
        <w:drawing>
          <wp:inline distT="0" distB="0" distL="0" distR="0">
            <wp:extent cx="4114800" cy="89048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splas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90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DD" w:rsidRDefault="001C2280">
      <w:pPr>
        <w:jc w:val="center"/>
      </w:pPr>
      <w:r>
        <w:rPr>
          <w:i/>
          <w:sz w:val="20"/>
        </w:rPr>
        <w:lastRenderedPageBreak/>
        <w:t>Figure 1.2 - HostelHub splash screen</w:t>
      </w:r>
    </w:p>
    <w:p w:rsidR="00BE50DD" w:rsidRDefault="001C2280">
      <w:pPr>
        <w:pStyle w:val="Heading2"/>
      </w:pPr>
      <w:r>
        <w:t>Tools/Software Used</w:t>
      </w:r>
    </w:p>
    <w:p w:rsidR="00BE50DD" w:rsidRDefault="001C2280">
      <w:r>
        <w:t>Cursor (VS Code), Node.js, npm, Git, Expo SDK 54, Expo Go, Android Emulator</w:t>
      </w:r>
    </w:p>
    <w:p w:rsidR="00BE50DD" w:rsidRDefault="001C2280">
      <w:pPr>
        <w:pStyle w:val="Heading2"/>
      </w:pPr>
      <w:r>
        <w:t>Personal Reflection</w:t>
      </w:r>
    </w:p>
    <w:p w:rsidR="00BE50DD" w:rsidRDefault="001C2280">
      <w:r>
        <w:t>Week 1 focused on installation and setup. After installing N</w:t>
      </w:r>
      <w:r>
        <w:t>ode.js, npm, Git, and Expo tools, I successfully launched HostelHub in Expo Go. The development environment is ready for practical mobile development.</w:t>
      </w:r>
    </w:p>
    <w:p w:rsidR="00BE50DD" w:rsidRDefault="001C2280">
      <w:pPr>
        <w:pStyle w:val="Heading1"/>
      </w:pPr>
      <w:r>
        <w:t>Week 2: Mobile Development Environment</w:t>
      </w:r>
    </w:p>
    <w:p w:rsidR="00BE50DD" w:rsidRDefault="001C2280">
      <w:pPr>
        <w:pStyle w:val="Heading2"/>
      </w:pPr>
      <w:r>
        <w:t>Screenshots</w:t>
      </w:r>
    </w:p>
    <w:p w:rsidR="00BE50DD" w:rsidRDefault="00BE50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E50DD">
        <w:tc>
          <w:tcPr>
            <w:tcW w:w="4320" w:type="dxa"/>
          </w:tcPr>
          <w:p w:rsidR="00BE50DD" w:rsidRDefault="001C2280">
            <w:r>
              <w:rPr>
                <w:b/>
              </w:rPr>
              <w:t>#</w:t>
            </w:r>
          </w:p>
        </w:tc>
        <w:tc>
          <w:tcPr>
            <w:tcW w:w="4320" w:type="dxa"/>
          </w:tcPr>
          <w:p w:rsidR="00BE50DD" w:rsidRDefault="001C2280">
            <w:r>
              <w:rPr>
                <w:b/>
              </w:rPr>
              <w:t>Label</w:t>
            </w:r>
          </w:p>
        </w:tc>
      </w:tr>
      <w:tr w:rsidR="00BE50DD">
        <w:tc>
          <w:tcPr>
            <w:tcW w:w="4320" w:type="dxa"/>
          </w:tcPr>
          <w:p w:rsidR="00BE50DD" w:rsidRDefault="001C2280">
            <w:r>
              <w:t>1</w:t>
            </w:r>
          </w:p>
        </w:tc>
        <w:tc>
          <w:tcPr>
            <w:tcW w:w="4320" w:type="dxa"/>
          </w:tcPr>
          <w:p w:rsidR="00BE50DD" w:rsidRDefault="001C2280">
            <w:r>
              <w:t>Login screen</w:t>
            </w:r>
          </w:p>
        </w:tc>
      </w:tr>
      <w:tr w:rsidR="00BE50DD">
        <w:tc>
          <w:tcPr>
            <w:tcW w:w="4320" w:type="dxa"/>
          </w:tcPr>
          <w:p w:rsidR="00BE50DD" w:rsidRDefault="001C2280">
            <w:r>
              <w:t>2</w:t>
            </w:r>
          </w:p>
        </w:tc>
        <w:tc>
          <w:tcPr>
            <w:tcW w:w="4320" w:type="dxa"/>
          </w:tcPr>
          <w:p w:rsidR="00BE50DD" w:rsidRDefault="001C2280">
            <w:r>
              <w:t>Register screen</w:t>
            </w:r>
          </w:p>
        </w:tc>
      </w:tr>
      <w:tr w:rsidR="00BE50DD">
        <w:tc>
          <w:tcPr>
            <w:tcW w:w="4320" w:type="dxa"/>
          </w:tcPr>
          <w:p w:rsidR="00BE50DD" w:rsidRDefault="001C2280">
            <w:r>
              <w:t>3</w:t>
            </w:r>
          </w:p>
        </w:tc>
        <w:tc>
          <w:tcPr>
            <w:tcW w:w="4320" w:type="dxa"/>
          </w:tcPr>
          <w:p w:rsidR="00BE50DD" w:rsidRDefault="001C2280">
            <w:r>
              <w:t>Home dashboard after login</w:t>
            </w:r>
          </w:p>
        </w:tc>
      </w:tr>
      <w:tr w:rsidR="00BE50DD">
        <w:tc>
          <w:tcPr>
            <w:tcW w:w="4320" w:type="dxa"/>
          </w:tcPr>
          <w:p w:rsidR="00BE50DD" w:rsidRDefault="001C2280">
            <w:r>
              <w:t>4</w:t>
            </w:r>
          </w:p>
        </w:tc>
        <w:tc>
          <w:tcPr>
            <w:tcW w:w="4320" w:type="dxa"/>
          </w:tcPr>
          <w:p w:rsidR="00BE50DD" w:rsidRDefault="001C2280">
            <w:r>
              <w:t>Git commit history</w:t>
            </w:r>
          </w:p>
        </w:tc>
      </w:tr>
    </w:tbl>
    <w:p w:rsidR="00BE50DD" w:rsidRDefault="001C2280" w:rsidP="0056753E">
      <w:r>
        <w:rPr>
          <w:noProof/>
        </w:rPr>
        <w:lastRenderedPageBreak/>
        <w:drawing>
          <wp:inline distT="0" distB="0" distL="0" distR="0">
            <wp:extent cx="4114800" cy="89048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90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0"/>
        </w:rPr>
        <w:t xml:space="preserve">Figure 2.2 - Register </w:t>
      </w:r>
      <w:r>
        <w:rPr>
          <w:i/>
          <w:sz w:val="20"/>
        </w:rPr>
        <w:lastRenderedPageBreak/>
        <w:t>screen</w:t>
      </w:r>
    </w:p>
    <w:p w:rsidR="00BE50DD" w:rsidRDefault="001C2280">
      <w:r>
        <w:rPr>
          <w:noProof/>
        </w:rPr>
        <w:lastRenderedPageBreak/>
        <w:drawing>
          <wp:inline distT="0" distB="0" distL="0" distR="0">
            <wp:extent cx="4114800" cy="89048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90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DD" w:rsidRDefault="001C2280">
      <w:pPr>
        <w:jc w:val="center"/>
      </w:pPr>
      <w:r>
        <w:rPr>
          <w:i/>
          <w:sz w:val="20"/>
        </w:rPr>
        <w:lastRenderedPageBreak/>
        <w:t>Figure 2.3 - Home dashboard</w:t>
      </w:r>
    </w:p>
    <w:p w:rsidR="00BE50DD" w:rsidRDefault="001C2280">
      <w:r>
        <w:rPr>
          <w:noProof/>
        </w:rPr>
        <w:drawing>
          <wp:inline distT="0" distB="0" distL="0" distR="0">
            <wp:extent cx="4114800" cy="840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-commi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4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DD" w:rsidRDefault="001C2280">
      <w:pPr>
        <w:jc w:val="center"/>
      </w:pPr>
      <w:r>
        <w:rPr>
          <w:i/>
          <w:sz w:val="20"/>
        </w:rPr>
        <w:t>Figure 2.4 - Git commits</w:t>
      </w:r>
    </w:p>
    <w:p w:rsidR="00BE50DD" w:rsidRDefault="001C2280">
      <w:pPr>
        <w:pStyle w:val="Heading2"/>
      </w:pPr>
      <w:r>
        <w:t>Tools/Software Used</w:t>
      </w:r>
    </w:p>
    <w:p w:rsidR="00BE50DD" w:rsidRDefault="001C2280">
      <w:r>
        <w:t xml:space="preserve">React Native, Expo SDK 54, TypeScript, Expo Router, React Context API, Lucide React </w:t>
      </w:r>
      <w:r w:rsidR="0056753E">
        <w:t xml:space="preserve">Native, </w:t>
      </w:r>
      <w:proofErr w:type="spellStart"/>
      <w:r w:rsidR="0056753E">
        <w:t>npm</w:t>
      </w:r>
      <w:proofErr w:type="spellEnd"/>
      <w:r w:rsidR="0056753E">
        <w:t xml:space="preserve">, </w:t>
      </w:r>
      <w:proofErr w:type="spellStart"/>
      <w:r w:rsidR="0056753E">
        <w:t>Git</w:t>
      </w:r>
      <w:proofErr w:type="spellEnd"/>
      <w:r w:rsidR="0056753E">
        <w:t xml:space="preserve">, GitHub, </w:t>
      </w:r>
      <w:proofErr w:type="gramStart"/>
      <w:r w:rsidR="0056753E">
        <w:t>Vs</w:t>
      </w:r>
      <w:proofErr w:type="gramEnd"/>
      <w:r w:rsidR="0056753E">
        <w:t xml:space="preserve"> Code</w:t>
      </w:r>
    </w:p>
    <w:p w:rsidR="00BE50DD" w:rsidRDefault="001C2280">
      <w:pPr>
        <w:pStyle w:val="Heading2"/>
      </w:pPr>
      <w:r>
        <w:t>Personal Reflection</w:t>
      </w:r>
    </w:p>
    <w:p w:rsidR="00BE50DD" w:rsidRDefault="001C2280">
      <w:r>
        <w:t>Week 2 moved from installation to developmen</w:t>
      </w:r>
      <w:r>
        <w:t>t. I built core screens, configured routing, and solved package issues. I now understand how to set up a working mobile project environment.</w:t>
      </w:r>
    </w:p>
    <w:p w:rsidR="00BE50DD" w:rsidRDefault="001C2280" w:rsidP="0056753E">
      <w:pPr>
        <w:pStyle w:val="Heading1"/>
      </w:pPr>
      <w:r>
        <w:t>Week 3: User Interface Design</w:t>
      </w:r>
    </w:p>
    <w:p w:rsidR="00BE50DD" w:rsidRDefault="0056753E" w:rsidP="0056753E">
      <w:pPr>
        <w:pStyle w:val="Heading2"/>
      </w:pPr>
      <w:r>
        <w:t>Screenshots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E50DD">
        <w:tc>
          <w:tcPr>
            <w:tcW w:w="4320" w:type="dxa"/>
          </w:tcPr>
          <w:p w:rsidR="00BE50DD" w:rsidRDefault="001C2280">
            <w:r>
              <w:rPr>
                <w:b/>
              </w:rPr>
              <w:t>#</w:t>
            </w:r>
          </w:p>
        </w:tc>
        <w:tc>
          <w:tcPr>
            <w:tcW w:w="4320" w:type="dxa"/>
          </w:tcPr>
          <w:p w:rsidR="00BE50DD" w:rsidRDefault="001C2280">
            <w:r>
              <w:rPr>
                <w:b/>
              </w:rPr>
              <w:t>Label</w:t>
            </w:r>
          </w:p>
        </w:tc>
      </w:tr>
      <w:tr w:rsidR="00BE50DD">
        <w:tc>
          <w:tcPr>
            <w:tcW w:w="4320" w:type="dxa"/>
          </w:tcPr>
          <w:p w:rsidR="00BE50DD" w:rsidRDefault="001C2280">
            <w:r>
              <w:t>1</w:t>
            </w:r>
          </w:p>
        </w:tc>
        <w:tc>
          <w:tcPr>
            <w:tcW w:w="4320" w:type="dxa"/>
          </w:tcPr>
          <w:p w:rsidR="00BE50DD" w:rsidRDefault="001C2280">
            <w:r>
              <w:t>Splash screen</w:t>
            </w:r>
          </w:p>
        </w:tc>
      </w:tr>
      <w:tr w:rsidR="00BE50DD">
        <w:tc>
          <w:tcPr>
            <w:tcW w:w="4320" w:type="dxa"/>
          </w:tcPr>
          <w:p w:rsidR="00BE50DD" w:rsidRDefault="001C2280">
            <w:r>
              <w:t>2</w:t>
            </w:r>
          </w:p>
        </w:tc>
        <w:tc>
          <w:tcPr>
            <w:tcW w:w="4320" w:type="dxa"/>
          </w:tcPr>
          <w:p w:rsidR="00BE50DD" w:rsidRDefault="001C2280">
            <w:r>
              <w:t>Login and Register screens</w:t>
            </w:r>
          </w:p>
        </w:tc>
      </w:tr>
      <w:tr w:rsidR="00BE50DD">
        <w:tc>
          <w:tcPr>
            <w:tcW w:w="4320" w:type="dxa"/>
          </w:tcPr>
          <w:p w:rsidR="00BE50DD" w:rsidRDefault="001C2280">
            <w:r>
              <w:t>3</w:t>
            </w:r>
          </w:p>
        </w:tc>
        <w:tc>
          <w:tcPr>
            <w:tcW w:w="4320" w:type="dxa"/>
          </w:tcPr>
          <w:p w:rsidR="00BE50DD" w:rsidRDefault="001C2280">
            <w:r>
              <w:t>Home screen with search and filters</w:t>
            </w:r>
          </w:p>
        </w:tc>
      </w:tr>
      <w:tr w:rsidR="00BE50DD">
        <w:tc>
          <w:tcPr>
            <w:tcW w:w="4320" w:type="dxa"/>
          </w:tcPr>
          <w:p w:rsidR="00BE50DD" w:rsidRDefault="0056753E">
            <w:r>
              <w:t>4</w:t>
            </w:r>
          </w:p>
        </w:tc>
        <w:tc>
          <w:tcPr>
            <w:tcW w:w="4320" w:type="dxa"/>
          </w:tcPr>
          <w:p w:rsidR="00BE50DD" w:rsidRDefault="001C2280">
            <w:r>
              <w:t>Location picker</w:t>
            </w:r>
          </w:p>
        </w:tc>
      </w:tr>
      <w:tr w:rsidR="00BE50DD">
        <w:tc>
          <w:tcPr>
            <w:tcW w:w="4320" w:type="dxa"/>
          </w:tcPr>
          <w:p w:rsidR="00BE50DD" w:rsidRDefault="001C2280">
            <w:r>
              <w:t>5</w:t>
            </w:r>
          </w:p>
        </w:tc>
        <w:tc>
          <w:tcPr>
            <w:tcW w:w="4320" w:type="dxa"/>
          </w:tcPr>
          <w:p w:rsidR="00BE50DD" w:rsidRDefault="001C2280">
            <w:r>
              <w:t>Hostel details and Booking screens</w:t>
            </w:r>
          </w:p>
        </w:tc>
      </w:tr>
      <w:tr w:rsidR="00BE50DD">
        <w:tc>
          <w:tcPr>
            <w:tcW w:w="4320" w:type="dxa"/>
          </w:tcPr>
          <w:p w:rsidR="00BE50DD" w:rsidRDefault="001C2280">
            <w:r>
              <w:t>6</w:t>
            </w:r>
          </w:p>
        </w:tc>
        <w:tc>
          <w:tcPr>
            <w:tcW w:w="4320" w:type="dxa"/>
          </w:tcPr>
          <w:p w:rsidR="00BE50DD" w:rsidRDefault="001C2280">
            <w:r>
              <w:t xml:space="preserve">Favourites, </w:t>
            </w:r>
            <w:r>
              <w:t>Bookings, Profile tabs</w:t>
            </w:r>
          </w:p>
        </w:tc>
      </w:tr>
    </w:tbl>
    <w:p w:rsidR="00BE50DD" w:rsidRDefault="001C2280">
      <w:r>
        <w:rPr>
          <w:noProof/>
        </w:rPr>
        <w:lastRenderedPageBreak/>
        <w:drawing>
          <wp:inline distT="0" distB="0" distL="0" distR="0">
            <wp:extent cx="4114800" cy="89048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splas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90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DD" w:rsidRDefault="001C2280">
      <w:pPr>
        <w:jc w:val="center"/>
      </w:pPr>
      <w:r>
        <w:rPr>
          <w:i/>
          <w:sz w:val="20"/>
        </w:rPr>
        <w:lastRenderedPageBreak/>
        <w:t>Figure 3.1 - Splash screen</w:t>
      </w:r>
    </w:p>
    <w:p w:rsidR="00BE50DD" w:rsidRDefault="001C2280">
      <w:r>
        <w:rPr>
          <w:noProof/>
        </w:rPr>
        <w:lastRenderedPageBreak/>
        <w:drawing>
          <wp:inline distT="0" distB="0" distL="0" distR="0">
            <wp:extent cx="4114800" cy="890484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90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DD" w:rsidRDefault="001C2280">
      <w:pPr>
        <w:jc w:val="center"/>
      </w:pPr>
      <w:r>
        <w:rPr>
          <w:i/>
          <w:sz w:val="20"/>
        </w:rPr>
        <w:lastRenderedPageBreak/>
        <w:t>Figure 3.2 - Login screen</w:t>
      </w:r>
    </w:p>
    <w:p w:rsidR="00BE50DD" w:rsidRDefault="001C2280">
      <w:r>
        <w:rPr>
          <w:noProof/>
        </w:rPr>
        <w:lastRenderedPageBreak/>
        <w:drawing>
          <wp:inline distT="0" distB="0" distL="0" distR="0">
            <wp:extent cx="4114800" cy="890484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regi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90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DD" w:rsidRDefault="001C2280">
      <w:pPr>
        <w:jc w:val="center"/>
      </w:pPr>
      <w:r>
        <w:rPr>
          <w:i/>
          <w:sz w:val="20"/>
        </w:rPr>
        <w:lastRenderedPageBreak/>
        <w:t>Figure 3.3 - Register screen</w:t>
      </w:r>
    </w:p>
    <w:p w:rsidR="00BE50DD" w:rsidRDefault="001C2280">
      <w:r>
        <w:rPr>
          <w:noProof/>
        </w:rPr>
        <w:lastRenderedPageBreak/>
        <w:drawing>
          <wp:inline distT="0" distB="0" distL="0" distR="0">
            <wp:extent cx="4114800" cy="890484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90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DD" w:rsidRDefault="001C2280">
      <w:pPr>
        <w:jc w:val="center"/>
      </w:pPr>
      <w:r>
        <w:rPr>
          <w:i/>
          <w:sz w:val="20"/>
        </w:rPr>
        <w:lastRenderedPageBreak/>
        <w:t>Figure 3.4 - Home screen</w:t>
      </w:r>
    </w:p>
    <w:p w:rsidR="00BE50DD" w:rsidRDefault="001C2280">
      <w:r>
        <w:rPr>
          <w:noProof/>
        </w:rPr>
        <w:lastRenderedPageBreak/>
        <w:drawing>
          <wp:inline distT="0" distB="0" distL="0" distR="0">
            <wp:extent cx="4114800" cy="89048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location-pick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90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DD" w:rsidRDefault="001C2280">
      <w:pPr>
        <w:jc w:val="center"/>
      </w:pPr>
      <w:r>
        <w:rPr>
          <w:i/>
          <w:sz w:val="20"/>
        </w:rPr>
        <w:lastRenderedPageBreak/>
        <w:t>Figure 3.5 - Location picker</w:t>
      </w:r>
    </w:p>
    <w:p w:rsidR="00BE50DD" w:rsidRDefault="001C2280">
      <w:r>
        <w:rPr>
          <w:noProof/>
        </w:rPr>
        <w:lastRenderedPageBreak/>
        <w:drawing>
          <wp:inline distT="0" distB="0" distL="0" distR="0">
            <wp:extent cx="4114800" cy="890484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hostel-detai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90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DD" w:rsidRDefault="001C2280">
      <w:pPr>
        <w:jc w:val="center"/>
      </w:pPr>
      <w:r>
        <w:rPr>
          <w:i/>
          <w:sz w:val="20"/>
        </w:rPr>
        <w:lastRenderedPageBreak/>
        <w:t>Figure 3.6 - Hostel details</w:t>
      </w:r>
    </w:p>
    <w:p w:rsidR="00BE50DD" w:rsidRDefault="001C2280">
      <w:r>
        <w:rPr>
          <w:noProof/>
        </w:rPr>
        <w:lastRenderedPageBreak/>
        <w:drawing>
          <wp:inline distT="0" distB="0" distL="0" distR="0">
            <wp:extent cx="4114800" cy="890484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book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90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DD" w:rsidRDefault="001C2280">
      <w:pPr>
        <w:jc w:val="center"/>
      </w:pPr>
      <w:r>
        <w:rPr>
          <w:i/>
          <w:sz w:val="20"/>
        </w:rPr>
        <w:lastRenderedPageBreak/>
        <w:t>Figure 3.7 - Booking screen</w:t>
      </w:r>
    </w:p>
    <w:p w:rsidR="00BE50DD" w:rsidRDefault="001C2280">
      <w:r>
        <w:rPr>
          <w:noProof/>
        </w:rPr>
        <w:lastRenderedPageBreak/>
        <w:drawing>
          <wp:inline distT="0" distB="0" distL="0" distR="0">
            <wp:extent cx="4114800" cy="890484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favori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90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DD" w:rsidRDefault="001C2280">
      <w:pPr>
        <w:jc w:val="center"/>
      </w:pPr>
      <w:r>
        <w:rPr>
          <w:i/>
          <w:sz w:val="20"/>
        </w:rPr>
        <w:lastRenderedPageBreak/>
        <w:t xml:space="preserve">Figure 3.8 - Favourites </w:t>
      </w:r>
      <w:r>
        <w:rPr>
          <w:i/>
          <w:sz w:val="20"/>
        </w:rPr>
        <w:t>tab</w:t>
      </w:r>
    </w:p>
    <w:p w:rsidR="00BE50DD" w:rsidRDefault="001C2280">
      <w:r>
        <w:rPr>
          <w:noProof/>
        </w:rPr>
        <w:lastRenderedPageBreak/>
        <w:drawing>
          <wp:inline distT="0" distB="0" distL="0" distR="0">
            <wp:extent cx="4114800" cy="890484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bookin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90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DD" w:rsidRDefault="001C2280">
      <w:pPr>
        <w:jc w:val="center"/>
      </w:pPr>
      <w:r>
        <w:rPr>
          <w:i/>
          <w:sz w:val="20"/>
        </w:rPr>
        <w:lastRenderedPageBreak/>
        <w:t>Figure 3.9 - Bookings tab</w:t>
      </w:r>
    </w:p>
    <w:p w:rsidR="00BE50DD" w:rsidRDefault="001C2280">
      <w:r>
        <w:rPr>
          <w:noProof/>
        </w:rPr>
        <w:lastRenderedPageBreak/>
        <w:drawing>
          <wp:inline distT="0" distB="0" distL="0" distR="0">
            <wp:extent cx="4114800" cy="890484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profi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90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DD" w:rsidRDefault="001C2280">
      <w:pPr>
        <w:jc w:val="center"/>
      </w:pPr>
      <w:r>
        <w:rPr>
          <w:i/>
          <w:sz w:val="20"/>
        </w:rPr>
        <w:lastRenderedPageBreak/>
        <w:t>Figure 3.10 - Profile tab</w:t>
      </w:r>
    </w:p>
    <w:p w:rsidR="00BE50DD" w:rsidRDefault="001C2280">
      <w:pPr>
        <w:pStyle w:val="Heading2"/>
      </w:pPr>
      <w:r>
        <w:t>Tools/Software Used</w:t>
      </w:r>
    </w:p>
    <w:p w:rsidR="00BE50DD" w:rsidRDefault="001C2280">
      <w:r>
        <w:t>Figma, React Native, Expo SDK 54, NativeWind v4, Tailwind CSS, Expo Linear Gradient, Expo Font, Lucide React Native, Expo Go</w:t>
      </w:r>
    </w:p>
    <w:p w:rsidR="00BE50DD" w:rsidRDefault="001C2280">
      <w:pPr>
        <w:pStyle w:val="Heading2"/>
      </w:pPr>
      <w:r>
        <w:t>Personal Reflection</w:t>
      </w:r>
    </w:p>
    <w:p w:rsidR="00BE50DD" w:rsidRDefault="001C2280">
      <w:r>
        <w:t>Week 3 was creative. Converting</w:t>
      </w:r>
      <w:r>
        <w:t xml:space="preserve"> Figma designs into thirteen HostelHub screens using NativeWind was rewarding. The app now looks modern and student-friendly.</w:t>
      </w:r>
    </w:p>
    <w:p w:rsidR="00BE50DD" w:rsidRDefault="001C2280">
      <w:pPr>
        <w:pStyle w:val="Heading1"/>
      </w:pPr>
      <w:r>
        <w:t>Week 4: Event Handling and User Interaction</w:t>
      </w:r>
    </w:p>
    <w:p w:rsidR="00BE50DD" w:rsidRDefault="0056753E" w:rsidP="0056753E">
      <w:pPr>
        <w:pStyle w:val="Heading2"/>
      </w:pPr>
      <w:r>
        <w:t>Screenshots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E50DD">
        <w:tc>
          <w:tcPr>
            <w:tcW w:w="4320" w:type="dxa"/>
          </w:tcPr>
          <w:p w:rsidR="00BE50DD" w:rsidRDefault="001C2280">
            <w:r>
              <w:rPr>
                <w:b/>
              </w:rPr>
              <w:t>#</w:t>
            </w:r>
          </w:p>
        </w:tc>
        <w:tc>
          <w:tcPr>
            <w:tcW w:w="4320" w:type="dxa"/>
          </w:tcPr>
          <w:p w:rsidR="00BE50DD" w:rsidRDefault="001C2280">
            <w:r>
              <w:rPr>
                <w:b/>
              </w:rPr>
              <w:t>Label</w:t>
            </w:r>
          </w:p>
        </w:tc>
      </w:tr>
      <w:tr w:rsidR="00BE50DD">
        <w:tc>
          <w:tcPr>
            <w:tcW w:w="4320" w:type="dxa"/>
          </w:tcPr>
          <w:p w:rsidR="00BE50DD" w:rsidRDefault="001C2280">
            <w:r>
              <w:t>1</w:t>
            </w:r>
          </w:p>
        </w:tc>
        <w:tc>
          <w:tcPr>
            <w:tcW w:w="4320" w:type="dxa"/>
          </w:tcPr>
          <w:p w:rsidR="00BE50DD" w:rsidRDefault="001C2280">
            <w:r>
              <w:t>Budget category filter</w:t>
            </w:r>
          </w:p>
        </w:tc>
      </w:tr>
      <w:tr w:rsidR="00BE50DD">
        <w:tc>
          <w:tcPr>
            <w:tcW w:w="4320" w:type="dxa"/>
          </w:tcPr>
          <w:p w:rsidR="00BE50DD" w:rsidRDefault="001C2280">
            <w:r>
              <w:t>2</w:t>
            </w:r>
          </w:p>
        </w:tc>
        <w:tc>
          <w:tcPr>
            <w:tcW w:w="4320" w:type="dxa"/>
          </w:tcPr>
          <w:p w:rsidR="00BE50DD" w:rsidRDefault="001C2280">
            <w:r>
              <w:t>Location picker modal</w:t>
            </w:r>
          </w:p>
        </w:tc>
      </w:tr>
      <w:tr w:rsidR="00BE50DD">
        <w:tc>
          <w:tcPr>
            <w:tcW w:w="4320" w:type="dxa"/>
          </w:tcPr>
          <w:p w:rsidR="00BE50DD" w:rsidRDefault="001C2280">
            <w:r>
              <w:t>3</w:t>
            </w:r>
          </w:p>
        </w:tc>
        <w:tc>
          <w:tcPr>
            <w:tcW w:w="4320" w:type="dxa"/>
          </w:tcPr>
          <w:p w:rsidR="00BE50DD" w:rsidRDefault="001C2280">
            <w:r>
              <w:t>Login failed alert</w:t>
            </w:r>
          </w:p>
        </w:tc>
      </w:tr>
      <w:tr w:rsidR="00BE50DD">
        <w:tc>
          <w:tcPr>
            <w:tcW w:w="4320" w:type="dxa"/>
          </w:tcPr>
          <w:p w:rsidR="00BE50DD" w:rsidRDefault="001C2280">
            <w:r>
              <w:t>4</w:t>
            </w:r>
          </w:p>
        </w:tc>
        <w:tc>
          <w:tcPr>
            <w:tcW w:w="4320" w:type="dxa"/>
          </w:tcPr>
          <w:p w:rsidR="00BE50DD" w:rsidRDefault="001C2280">
            <w:r>
              <w:t>Favourites screen</w:t>
            </w:r>
          </w:p>
        </w:tc>
      </w:tr>
    </w:tbl>
    <w:p w:rsidR="00BE50DD" w:rsidRDefault="001C2280">
      <w:r>
        <w:rPr>
          <w:noProof/>
        </w:rPr>
        <w:lastRenderedPageBreak/>
        <w:drawing>
          <wp:inline distT="0" distB="0" distL="0" distR="0">
            <wp:extent cx="4114800" cy="890484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home-budget-fil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90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DD" w:rsidRDefault="001C2280">
      <w:pPr>
        <w:jc w:val="center"/>
      </w:pPr>
      <w:r>
        <w:rPr>
          <w:i/>
          <w:sz w:val="20"/>
        </w:rPr>
        <w:lastRenderedPageBreak/>
        <w:t>Figure 4.1 - Budget filter</w:t>
      </w:r>
    </w:p>
    <w:p w:rsidR="00BE50DD" w:rsidRDefault="001C2280">
      <w:r>
        <w:rPr>
          <w:noProof/>
        </w:rPr>
        <w:lastRenderedPageBreak/>
        <w:drawing>
          <wp:inline distT="0" distB="0" distL="0" distR="0">
            <wp:extent cx="4114800" cy="890484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location-pick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90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DD" w:rsidRDefault="001C2280">
      <w:pPr>
        <w:jc w:val="center"/>
      </w:pPr>
      <w:r>
        <w:rPr>
          <w:i/>
          <w:sz w:val="20"/>
        </w:rPr>
        <w:lastRenderedPageBreak/>
        <w:t>Figure 4.2 - Location picker</w:t>
      </w:r>
    </w:p>
    <w:p w:rsidR="00BE50DD" w:rsidRDefault="001C2280">
      <w:r>
        <w:rPr>
          <w:noProof/>
        </w:rPr>
        <w:lastRenderedPageBreak/>
        <w:drawing>
          <wp:inline distT="0" distB="0" distL="0" distR="0">
            <wp:extent cx="4114800" cy="890484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login-err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90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DD" w:rsidRDefault="001C2280">
      <w:pPr>
        <w:jc w:val="center"/>
      </w:pPr>
      <w:r>
        <w:rPr>
          <w:i/>
          <w:sz w:val="20"/>
        </w:rPr>
        <w:lastRenderedPageBreak/>
        <w:t>Figure 4.3 - Login error alert</w:t>
      </w:r>
    </w:p>
    <w:p w:rsidR="00BE50DD" w:rsidRDefault="001C2280">
      <w:r>
        <w:rPr>
          <w:noProof/>
        </w:rPr>
        <w:lastRenderedPageBreak/>
        <w:drawing>
          <wp:inline distT="0" distB="0" distL="0" distR="0">
            <wp:extent cx="4114800" cy="890484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favori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90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DD" w:rsidRDefault="001C2280">
      <w:pPr>
        <w:jc w:val="center"/>
      </w:pPr>
      <w:r>
        <w:rPr>
          <w:i/>
          <w:sz w:val="20"/>
        </w:rPr>
        <w:lastRenderedPageBreak/>
        <w:t>Figure 4.4 - Favourites screen</w:t>
      </w:r>
    </w:p>
    <w:p w:rsidR="00BE50DD" w:rsidRDefault="001C2280">
      <w:pPr>
        <w:pStyle w:val="Heading2"/>
      </w:pPr>
      <w:r>
        <w:t>Tools/Software Used</w:t>
      </w:r>
    </w:p>
    <w:p w:rsidR="00BE50DD" w:rsidRDefault="001C2280">
      <w:r>
        <w:t>React Native (Pressable, TextInput, Alert, Modal), React (useState, useMemo), Expo Router, React Context API, Lucide React Native</w:t>
      </w:r>
    </w:p>
    <w:p w:rsidR="00BE50DD" w:rsidRDefault="001C2280">
      <w:pPr>
        <w:pStyle w:val="Heading2"/>
      </w:pPr>
      <w:r>
        <w:t>Personal Reflection</w:t>
      </w:r>
    </w:p>
    <w:p w:rsidR="00BE50DD" w:rsidRDefault="001C2280">
      <w:r>
        <w:t xml:space="preserve">Week 4 taught </w:t>
      </w:r>
      <w:r>
        <w:t>event-driven programming. Every tap, search, and filter required careful state management across multiple HostelHub screens.</w:t>
      </w:r>
    </w:p>
    <w:p w:rsidR="00BE50DD" w:rsidRDefault="001C2280">
      <w:pPr>
        <w:pStyle w:val="Heading1"/>
      </w:pPr>
      <w:r>
        <w:t>Week 5: Data Management</w:t>
      </w:r>
    </w:p>
    <w:p w:rsidR="00BE50DD" w:rsidRDefault="001C2280" w:rsidP="0056753E">
      <w:pPr>
        <w:pStyle w:val="Heading2"/>
      </w:pPr>
      <w:r>
        <w:t>Scree</w:t>
      </w:r>
      <w:r w:rsidR="0056753E">
        <w:t>nshots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E50DD">
        <w:tc>
          <w:tcPr>
            <w:tcW w:w="4320" w:type="dxa"/>
          </w:tcPr>
          <w:p w:rsidR="00BE50DD" w:rsidRDefault="001C2280">
            <w:r>
              <w:rPr>
                <w:b/>
              </w:rPr>
              <w:t>#</w:t>
            </w:r>
          </w:p>
        </w:tc>
        <w:tc>
          <w:tcPr>
            <w:tcW w:w="4320" w:type="dxa"/>
          </w:tcPr>
          <w:p w:rsidR="00BE50DD" w:rsidRDefault="001C2280">
            <w:r>
              <w:rPr>
                <w:b/>
              </w:rPr>
              <w:t>Label</w:t>
            </w:r>
          </w:p>
        </w:tc>
      </w:tr>
      <w:tr w:rsidR="00BE50DD">
        <w:tc>
          <w:tcPr>
            <w:tcW w:w="4320" w:type="dxa"/>
          </w:tcPr>
          <w:p w:rsidR="00BE50DD" w:rsidRDefault="001C2280">
            <w:r>
              <w:t>1</w:t>
            </w:r>
          </w:p>
        </w:tc>
        <w:tc>
          <w:tcPr>
            <w:tcW w:w="4320" w:type="dxa"/>
          </w:tcPr>
          <w:p w:rsidR="00BE50DD" w:rsidRDefault="001C2280">
            <w:r>
              <w:t>Universities data (50 Kenyan universities)</w:t>
            </w:r>
          </w:p>
        </w:tc>
      </w:tr>
      <w:tr w:rsidR="00BE50DD">
        <w:tc>
          <w:tcPr>
            <w:tcW w:w="4320" w:type="dxa"/>
          </w:tcPr>
          <w:p w:rsidR="00BE50DD" w:rsidRDefault="001C2280">
            <w:r>
              <w:t>2</w:t>
            </w:r>
          </w:p>
        </w:tc>
        <w:tc>
          <w:tcPr>
            <w:tcW w:w="4320" w:type="dxa"/>
          </w:tcPr>
          <w:p w:rsidR="00BE50DD" w:rsidRDefault="001C2280">
            <w:r>
              <w:t>Booking service CRUD</w:t>
            </w:r>
          </w:p>
        </w:tc>
      </w:tr>
      <w:tr w:rsidR="00BE50DD">
        <w:tc>
          <w:tcPr>
            <w:tcW w:w="4320" w:type="dxa"/>
          </w:tcPr>
          <w:p w:rsidR="00BE50DD" w:rsidRDefault="001C2280">
            <w:r>
              <w:t>3</w:t>
            </w:r>
          </w:p>
        </w:tc>
        <w:tc>
          <w:tcPr>
            <w:tcW w:w="4320" w:type="dxa"/>
          </w:tcPr>
          <w:p w:rsidR="00BE50DD" w:rsidRDefault="001C2280">
            <w:r>
              <w:t>Home screen listings</w:t>
            </w:r>
          </w:p>
        </w:tc>
      </w:tr>
      <w:tr w:rsidR="00BE50DD">
        <w:tc>
          <w:tcPr>
            <w:tcW w:w="4320" w:type="dxa"/>
          </w:tcPr>
          <w:p w:rsidR="00BE50DD" w:rsidRDefault="001C2280">
            <w:r>
              <w:t>4</w:t>
            </w:r>
          </w:p>
        </w:tc>
        <w:tc>
          <w:tcPr>
            <w:tcW w:w="4320" w:type="dxa"/>
          </w:tcPr>
          <w:p w:rsidR="00BE50DD" w:rsidRDefault="001C2280">
            <w:r>
              <w:t>Favourites records</w:t>
            </w:r>
          </w:p>
        </w:tc>
      </w:tr>
      <w:tr w:rsidR="00BE50DD">
        <w:tc>
          <w:tcPr>
            <w:tcW w:w="4320" w:type="dxa"/>
          </w:tcPr>
          <w:p w:rsidR="00BE50DD" w:rsidRDefault="001C2280">
            <w:r>
              <w:t>5</w:t>
            </w:r>
          </w:p>
        </w:tc>
        <w:tc>
          <w:tcPr>
            <w:tcW w:w="4320" w:type="dxa"/>
          </w:tcPr>
          <w:p w:rsidR="00BE50DD" w:rsidRDefault="001C2280">
            <w:r>
              <w:t>Bookings records</w:t>
            </w:r>
          </w:p>
        </w:tc>
      </w:tr>
    </w:tbl>
    <w:p w:rsidR="00BE50DD" w:rsidRDefault="001C2280">
      <w:r>
        <w:rPr>
          <w:noProof/>
        </w:rPr>
        <w:drawing>
          <wp:inline distT="0" distB="0" distL="0" distR="0">
            <wp:extent cx="4114800" cy="261200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-universiti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1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DD" w:rsidRDefault="001C2280">
      <w:pPr>
        <w:jc w:val="center"/>
      </w:pPr>
      <w:r>
        <w:rPr>
          <w:i/>
          <w:sz w:val="20"/>
        </w:rPr>
        <w:t>Figure 5.1 - Universities data</w:t>
      </w:r>
    </w:p>
    <w:p w:rsidR="00BE50DD" w:rsidRDefault="001C2280">
      <w:r>
        <w:rPr>
          <w:noProof/>
        </w:rPr>
        <w:lastRenderedPageBreak/>
        <w:drawing>
          <wp:inline distT="0" distB="0" distL="0" distR="0">
            <wp:extent cx="4114800" cy="261200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king-servi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1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DD" w:rsidRDefault="001C2280">
      <w:pPr>
        <w:jc w:val="center"/>
      </w:pPr>
      <w:r>
        <w:rPr>
          <w:i/>
          <w:sz w:val="20"/>
        </w:rPr>
        <w:t>Figure 5.2 - Booking service CRUD</w:t>
      </w:r>
    </w:p>
    <w:p w:rsidR="00BE50DD" w:rsidRDefault="001C2280">
      <w:r>
        <w:rPr>
          <w:noProof/>
        </w:rPr>
        <w:lastRenderedPageBreak/>
        <w:drawing>
          <wp:inline distT="0" distB="0" distL="0" distR="0">
            <wp:extent cx="4114800" cy="890484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90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DD" w:rsidRDefault="001C2280">
      <w:pPr>
        <w:jc w:val="center"/>
      </w:pPr>
      <w:r>
        <w:rPr>
          <w:i/>
          <w:sz w:val="20"/>
        </w:rPr>
        <w:lastRenderedPageBreak/>
        <w:t xml:space="preserve">Figure 5.3 </w:t>
      </w:r>
      <w:r>
        <w:rPr>
          <w:i/>
          <w:sz w:val="20"/>
        </w:rPr>
        <w:t>- Home listings</w:t>
      </w:r>
    </w:p>
    <w:p w:rsidR="00BE50DD" w:rsidRDefault="001C2280">
      <w:r>
        <w:rPr>
          <w:noProof/>
        </w:rPr>
        <w:lastRenderedPageBreak/>
        <w:drawing>
          <wp:inline distT="0" distB="0" distL="0" distR="0">
            <wp:extent cx="4114800" cy="890484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favori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90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DD" w:rsidRDefault="001C2280">
      <w:pPr>
        <w:jc w:val="center"/>
      </w:pPr>
      <w:r>
        <w:rPr>
          <w:i/>
          <w:sz w:val="20"/>
        </w:rPr>
        <w:lastRenderedPageBreak/>
        <w:t>Figure 5.4 - Favourites records</w:t>
      </w:r>
    </w:p>
    <w:p w:rsidR="00BE50DD" w:rsidRDefault="001C2280">
      <w:r>
        <w:rPr>
          <w:noProof/>
        </w:rPr>
        <w:lastRenderedPageBreak/>
        <w:drawing>
          <wp:inline distT="0" distB="0" distL="0" distR="0">
            <wp:extent cx="4114800" cy="890484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bookin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90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DD" w:rsidRDefault="001C2280">
      <w:pPr>
        <w:jc w:val="center"/>
      </w:pPr>
      <w:r>
        <w:rPr>
          <w:i/>
          <w:sz w:val="20"/>
        </w:rPr>
        <w:lastRenderedPageBreak/>
        <w:t>Figure 5.5 - Bookings records</w:t>
      </w:r>
    </w:p>
    <w:p w:rsidR="00BE50DD" w:rsidRDefault="001C2280">
      <w:pPr>
        <w:pStyle w:val="Heading2"/>
      </w:pPr>
      <w:r>
        <w:t>Tools/Software Used</w:t>
      </w:r>
    </w:p>
    <w:p w:rsidR="00BE50DD" w:rsidRDefault="001C2280">
      <w:r>
        <w:t>TypeScript, React Context API, Expo Router, local TypeScript data files (data/, models/, services/)</w:t>
      </w:r>
    </w:p>
    <w:p w:rsidR="00BE50DD" w:rsidRDefault="001C2280">
      <w:pPr>
        <w:pStyle w:val="Heading2"/>
      </w:pPr>
      <w:r>
        <w:t>Personal Reflection</w:t>
      </w:r>
    </w:p>
    <w:p w:rsidR="00BE50DD" w:rsidRDefault="001C2280">
      <w:r>
        <w:t xml:space="preserve">Week 5 showed that good data </w:t>
      </w:r>
      <w:r>
        <w:t>structure drives every feature. Organising universities, hostels, and bookings into models and services made CRUD straightforward.</w:t>
      </w:r>
    </w:p>
    <w:p w:rsidR="00BE50DD" w:rsidRDefault="001C2280">
      <w:pPr>
        <w:pStyle w:val="Heading1"/>
      </w:pPr>
      <w:r>
        <w:t>Week 6: Networking and APIs</w:t>
      </w:r>
    </w:p>
    <w:p w:rsidR="00BE50DD" w:rsidRDefault="0056753E" w:rsidP="0056753E">
      <w:pPr>
        <w:pStyle w:val="Heading2"/>
      </w:pPr>
      <w:r>
        <w:t>Screenshots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E50DD">
        <w:tc>
          <w:tcPr>
            <w:tcW w:w="4320" w:type="dxa"/>
          </w:tcPr>
          <w:p w:rsidR="00BE50DD" w:rsidRDefault="001C2280">
            <w:r>
              <w:rPr>
                <w:b/>
              </w:rPr>
              <w:t>#</w:t>
            </w:r>
          </w:p>
        </w:tc>
        <w:tc>
          <w:tcPr>
            <w:tcW w:w="4320" w:type="dxa"/>
          </w:tcPr>
          <w:p w:rsidR="00BE50DD" w:rsidRDefault="001C2280">
            <w:r>
              <w:rPr>
                <w:b/>
              </w:rPr>
              <w:t>Label</w:t>
            </w:r>
          </w:p>
        </w:tc>
      </w:tr>
      <w:tr w:rsidR="00BE50DD">
        <w:tc>
          <w:tcPr>
            <w:tcW w:w="4320" w:type="dxa"/>
          </w:tcPr>
          <w:p w:rsidR="00BE50DD" w:rsidRDefault="001C2280">
            <w:r>
              <w:t>1</w:t>
            </w:r>
          </w:p>
        </w:tc>
        <w:tc>
          <w:tcPr>
            <w:tcW w:w="4320" w:type="dxa"/>
          </w:tcPr>
          <w:p w:rsidR="00BE50DD" w:rsidRDefault="001C2280">
            <w:r>
              <w:t>Async hostel service code</w:t>
            </w:r>
          </w:p>
        </w:tc>
      </w:tr>
      <w:tr w:rsidR="00BE50DD">
        <w:tc>
          <w:tcPr>
            <w:tcW w:w="4320" w:type="dxa"/>
          </w:tcPr>
          <w:p w:rsidR="00BE50DD" w:rsidRDefault="001C2280">
            <w:r>
              <w:t>2</w:t>
            </w:r>
          </w:p>
        </w:tc>
        <w:tc>
          <w:tcPr>
            <w:tcW w:w="4320" w:type="dxa"/>
          </w:tcPr>
          <w:p w:rsidR="00BE50DD" w:rsidRDefault="001C2280">
            <w:r>
              <w:t>Login error handling</w:t>
            </w:r>
          </w:p>
        </w:tc>
      </w:tr>
      <w:tr w:rsidR="00BE50DD">
        <w:tc>
          <w:tcPr>
            <w:tcW w:w="4320" w:type="dxa"/>
          </w:tcPr>
          <w:p w:rsidR="00BE50DD" w:rsidRDefault="001C2280">
            <w:r>
              <w:t>3</w:t>
            </w:r>
          </w:p>
        </w:tc>
        <w:tc>
          <w:tcPr>
            <w:tcW w:w="4320" w:type="dxa"/>
          </w:tcPr>
          <w:p w:rsidR="00BE50DD" w:rsidRDefault="001C2280">
            <w:r>
              <w:t>Hostel details async load</w:t>
            </w:r>
          </w:p>
        </w:tc>
      </w:tr>
      <w:tr w:rsidR="00BE50DD">
        <w:tc>
          <w:tcPr>
            <w:tcW w:w="4320" w:type="dxa"/>
          </w:tcPr>
          <w:p w:rsidR="00BE50DD" w:rsidRDefault="001C2280">
            <w:r>
              <w:t>4</w:t>
            </w:r>
          </w:p>
        </w:tc>
        <w:tc>
          <w:tcPr>
            <w:tcW w:w="4320" w:type="dxa"/>
          </w:tcPr>
          <w:p w:rsidR="00BE50DD" w:rsidRDefault="001C2280">
            <w:r>
              <w:t>Booking async flow</w:t>
            </w:r>
          </w:p>
        </w:tc>
      </w:tr>
      <w:tr w:rsidR="00BE50DD">
        <w:tc>
          <w:tcPr>
            <w:tcW w:w="4320" w:type="dxa"/>
          </w:tcPr>
          <w:p w:rsidR="00BE50DD" w:rsidRDefault="001C2280">
            <w:r>
              <w:t>5</w:t>
            </w:r>
          </w:p>
        </w:tc>
        <w:tc>
          <w:tcPr>
            <w:tcW w:w="4320" w:type="dxa"/>
          </w:tcPr>
          <w:p w:rsidR="00BE50DD" w:rsidRDefault="001C2280">
            <w:r>
              <w:t>TypeScript compile check</w:t>
            </w:r>
          </w:p>
        </w:tc>
      </w:tr>
    </w:tbl>
    <w:p w:rsidR="00BE50DD" w:rsidRDefault="001C2280">
      <w:r>
        <w:rPr>
          <w:noProof/>
        </w:rPr>
        <w:drawing>
          <wp:inline distT="0" distB="0" distL="0" distR="0">
            <wp:extent cx="4114800" cy="261200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stel-servi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1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DD" w:rsidRDefault="001C2280">
      <w:pPr>
        <w:jc w:val="center"/>
      </w:pPr>
      <w:r>
        <w:rPr>
          <w:i/>
          <w:sz w:val="20"/>
        </w:rPr>
        <w:t>Figure 6.1 - Hostel service</w:t>
      </w:r>
    </w:p>
    <w:p w:rsidR="00BE50DD" w:rsidRDefault="001C2280">
      <w:r>
        <w:rPr>
          <w:noProof/>
        </w:rPr>
        <w:lastRenderedPageBreak/>
        <w:drawing>
          <wp:inline distT="0" distB="0" distL="0" distR="0">
            <wp:extent cx="4114800" cy="890484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login-err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90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DD" w:rsidRDefault="001C2280">
      <w:pPr>
        <w:jc w:val="center"/>
      </w:pPr>
      <w:r>
        <w:rPr>
          <w:i/>
          <w:sz w:val="20"/>
        </w:rPr>
        <w:lastRenderedPageBreak/>
        <w:t>Figure 6.2 - Login error</w:t>
      </w:r>
    </w:p>
    <w:p w:rsidR="00BE50DD" w:rsidRDefault="001C2280">
      <w:r>
        <w:rPr>
          <w:noProof/>
        </w:rPr>
        <w:lastRenderedPageBreak/>
        <w:drawing>
          <wp:inline distT="0" distB="0" distL="0" distR="0">
            <wp:extent cx="4114800" cy="890484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hostel-detai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90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DD" w:rsidRDefault="001C2280">
      <w:pPr>
        <w:jc w:val="center"/>
      </w:pPr>
      <w:r>
        <w:rPr>
          <w:i/>
          <w:sz w:val="20"/>
        </w:rPr>
        <w:lastRenderedPageBreak/>
        <w:t xml:space="preserve">Figure </w:t>
      </w:r>
      <w:r>
        <w:rPr>
          <w:i/>
          <w:sz w:val="20"/>
        </w:rPr>
        <w:t>6.3 - Hostel details</w:t>
      </w:r>
    </w:p>
    <w:p w:rsidR="00BE50DD" w:rsidRDefault="001C2280">
      <w:r>
        <w:rPr>
          <w:noProof/>
        </w:rPr>
        <w:lastRenderedPageBreak/>
        <w:drawing>
          <wp:inline distT="0" distB="0" distL="0" distR="0">
            <wp:extent cx="4114800" cy="890484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book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90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DD" w:rsidRDefault="001C2280">
      <w:pPr>
        <w:jc w:val="center"/>
      </w:pPr>
      <w:r>
        <w:rPr>
          <w:i/>
          <w:sz w:val="20"/>
        </w:rPr>
        <w:lastRenderedPageBreak/>
        <w:t>Figure 6.4 - Booking screen</w:t>
      </w:r>
    </w:p>
    <w:p w:rsidR="00BE50DD" w:rsidRDefault="001C2280">
      <w:r>
        <w:rPr>
          <w:noProof/>
        </w:rPr>
        <w:drawing>
          <wp:inline distT="0" distB="0" distL="0" distR="0">
            <wp:extent cx="4114800" cy="43831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c-chec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3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DD" w:rsidRDefault="001C2280">
      <w:pPr>
        <w:jc w:val="center"/>
      </w:pPr>
      <w:r>
        <w:rPr>
          <w:i/>
          <w:sz w:val="20"/>
        </w:rPr>
        <w:t>Figure 6.5 - TypeScript check</w:t>
      </w:r>
    </w:p>
    <w:p w:rsidR="00BE50DD" w:rsidRDefault="001C2280">
      <w:pPr>
        <w:pStyle w:val="Heading2"/>
      </w:pPr>
      <w:r>
        <w:t>Tools/Software Used</w:t>
      </w:r>
    </w:p>
    <w:p w:rsidR="00BE50DD" w:rsidRDefault="001C2280">
      <w:r>
        <w:t>TypeScript, JavaScript async/await, Expo SDK 54, React Native (Image, ActivityIndicator, Alert), HTTP/HTTPS, JSON</w:t>
      </w:r>
    </w:p>
    <w:p w:rsidR="00BE50DD" w:rsidRDefault="001C2280">
      <w:pPr>
        <w:pStyle w:val="Heading2"/>
      </w:pPr>
      <w:r>
        <w:t>Personal Reflection</w:t>
      </w:r>
    </w:p>
    <w:p w:rsidR="00BE50DD" w:rsidRDefault="001C2280">
      <w:r>
        <w:t>Week 6 connected Ho</w:t>
      </w:r>
      <w:r>
        <w:t>stelHub to networking concepts. Async services and loading indicators keep the UI responsive while data is processed.</w:t>
      </w:r>
    </w:p>
    <w:p w:rsidR="00BE50DD" w:rsidRDefault="001C2280">
      <w:pPr>
        <w:pStyle w:val="Heading1"/>
      </w:pPr>
      <w:r>
        <w:t>Week 7: Application Architecture</w:t>
      </w:r>
    </w:p>
    <w:p w:rsidR="00BE50DD" w:rsidRDefault="001C2280" w:rsidP="0056753E">
      <w:pPr>
        <w:pStyle w:val="Heading2"/>
      </w:pPr>
      <w:r>
        <w:t>Screenshots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E50DD">
        <w:tc>
          <w:tcPr>
            <w:tcW w:w="4320" w:type="dxa"/>
          </w:tcPr>
          <w:p w:rsidR="00BE50DD" w:rsidRDefault="001C2280">
            <w:r>
              <w:rPr>
                <w:b/>
              </w:rPr>
              <w:t>#</w:t>
            </w:r>
          </w:p>
        </w:tc>
        <w:tc>
          <w:tcPr>
            <w:tcW w:w="4320" w:type="dxa"/>
          </w:tcPr>
          <w:p w:rsidR="00BE50DD" w:rsidRDefault="001C2280">
            <w:r>
              <w:rPr>
                <w:b/>
              </w:rPr>
              <w:t>Label</w:t>
            </w:r>
          </w:p>
        </w:tc>
      </w:tr>
      <w:tr w:rsidR="00BE50DD">
        <w:tc>
          <w:tcPr>
            <w:tcW w:w="4320" w:type="dxa"/>
          </w:tcPr>
          <w:p w:rsidR="00BE50DD" w:rsidRDefault="001C2280">
            <w:r>
              <w:t>1</w:t>
            </w:r>
          </w:p>
        </w:tc>
        <w:tc>
          <w:tcPr>
            <w:tcW w:w="4320" w:type="dxa"/>
          </w:tcPr>
          <w:p w:rsidR="00BE50DD" w:rsidRDefault="001C2280">
            <w:r>
              <w:t>Service layer - hostelService.ts</w:t>
            </w:r>
          </w:p>
        </w:tc>
      </w:tr>
      <w:tr w:rsidR="00BE50DD">
        <w:tc>
          <w:tcPr>
            <w:tcW w:w="4320" w:type="dxa"/>
          </w:tcPr>
          <w:p w:rsidR="00BE50DD" w:rsidRDefault="001C2280">
            <w:r>
              <w:t>2</w:t>
            </w:r>
          </w:p>
        </w:tc>
        <w:tc>
          <w:tcPr>
            <w:tcW w:w="4320" w:type="dxa"/>
          </w:tcPr>
          <w:p w:rsidR="00BE50DD" w:rsidRDefault="001C2280">
            <w:r>
              <w:t>Data layer - universities.ts</w:t>
            </w:r>
          </w:p>
        </w:tc>
      </w:tr>
      <w:tr w:rsidR="00BE50DD">
        <w:tc>
          <w:tcPr>
            <w:tcW w:w="4320" w:type="dxa"/>
          </w:tcPr>
          <w:p w:rsidR="00BE50DD" w:rsidRDefault="001C2280">
            <w:r>
              <w:t>3</w:t>
            </w:r>
          </w:p>
        </w:tc>
        <w:tc>
          <w:tcPr>
            <w:tcW w:w="4320" w:type="dxa"/>
          </w:tcPr>
          <w:p w:rsidR="00BE50DD" w:rsidRDefault="001C2280">
            <w:r>
              <w:t>Booking service - bookingService.ts</w:t>
            </w:r>
          </w:p>
        </w:tc>
      </w:tr>
      <w:tr w:rsidR="00BE50DD">
        <w:tc>
          <w:tcPr>
            <w:tcW w:w="4320" w:type="dxa"/>
          </w:tcPr>
          <w:p w:rsidR="00BE50DD" w:rsidRDefault="001C2280">
            <w:r>
              <w:t>4</w:t>
            </w:r>
          </w:p>
        </w:tc>
        <w:tc>
          <w:tcPr>
            <w:tcW w:w="4320" w:type="dxa"/>
          </w:tcPr>
          <w:p w:rsidR="00BE50DD" w:rsidRDefault="001C2280">
            <w:r>
              <w:t>Git version control history</w:t>
            </w:r>
          </w:p>
        </w:tc>
      </w:tr>
    </w:tbl>
    <w:p w:rsidR="00BE50DD" w:rsidRDefault="001C2280">
      <w:r>
        <w:rPr>
          <w:noProof/>
        </w:rPr>
        <w:drawing>
          <wp:inline distT="0" distB="0" distL="0" distR="0">
            <wp:extent cx="4114800" cy="261200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stel-servi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1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DD" w:rsidRDefault="001C2280">
      <w:pPr>
        <w:jc w:val="center"/>
      </w:pPr>
      <w:r>
        <w:rPr>
          <w:i/>
          <w:sz w:val="20"/>
        </w:rPr>
        <w:t>Figure 7.1 - Service layer</w:t>
      </w:r>
    </w:p>
    <w:p w:rsidR="00BE50DD" w:rsidRDefault="001C2280">
      <w:r>
        <w:rPr>
          <w:noProof/>
        </w:rPr>
        <w:lastRenderedPageBreak/>
        <w:drawing>
          <wp:inline distT="0" distB="0" distL="0" distR="0">
            <wp:extent cx="4114800" cy="261200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-universiti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1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DD" w:rsidRDefault="001C2280">
      <w:pPr>
        <w:jc w:val="center"/>
      </w:pPr>
      <w:r>
        <w:rPr>
          <w:i/>
          <w:sz w:val="20"/>
        </w:rPr>
        <w:t>Figure 7.2 - Data layer</w:t>
      </w:r>
    </w:p>
    <w:p w:rsidR="00BE50DD" w:rsidRDefault="001C2280">
      <w:r>
        <w:rPr>
          <w:noProof/>
        </w:rPr>
        <w:drawing>
          <wp:inline distT="0" distB="0" distL="0" distR="0">
            <wp:extent cx="4114800" cy="261200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king-servi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1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DD" w:rsidRDefault="001C2280">
      <w:pPr>
        <w:jc w:val="center"/>
      </w:pPr>
      <w:r>
        <w:rPr>
          <w:i/>
          <w:sz w:val="20"/>
        </w:rPr>
        <w:t>Figure 7.3 - Booki</w:t>
      </w:r>
      <w:r>
        <w:rPr>
          <w:i/>
          <w:sz w:val="20"/>
        </w:rPr>
        <w:t>ng service</w:t>
      </w:r>
    </w:p>
    <w:p w:rsidR="00BE50DD" w:rsidRDefault="001C2280">
      <w:r>
        <w:rPr>
          <w:noProof/>
        </w:rPr>
        <w:drawing>
          <wp:inline distT="0" distB="0" distL="0" distR="0">
            <wp:extent cx="4114800" cy="8408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-commi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4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DD" w:rsidRDefault="001C2280">
      <w:pPr>
        <w:jc w:val="center"/>
      </w:pPr>
      <w:r>
        <w:rPr>
          <w:i/>
          <w:sz w:val="20"/>
        </w:rPr>
        <w:t>Figure 7.4 - Git history</w:t>
      </w:r>
    </w:p>
    <w:p w:rsidR="00BE50DD" w:rsidRDefault="001C2280">
      <w:pPr>
        <w:pStyle w:val="Heading2"/>
      </w:pPr>
      <w:r>
        <w:t>Tools/Software Used</w:t>
      </w:r>
    </w:p>
    <w:p w:rsidR="00BE50DD" w:rsidRDefault="001C2280">
      <w:r>
        <w:t>Expo Router, React Context API, TypeScript, Git, GitHub, Cursor (VS Code)</w:t>
      </w:r>
    </w:p>
    <w:p w:rsidR="00BE50DD" w:rsidRDefault="001C2280">
      <w:pPr>
        <w:pStyle w:val="Heading2"/>
      </w:pPr>
      <w:r>
        <w:lastRenderedPageBreak/>
        <w:t>Personal Reflection</w:t>
      </w:r>
    </w:p>
    <w:p w:rsidR="00BE50DD" w:rsidRDefault="001C2280">
      <w:r>
        <w:t xml:space="preserve">Week 7 made HostelHub maintainable. Separating screens, services, models, and data helped me add fifty </w:t>
      </w:r>
      <w:r>
        <w:t>universities without breaking existing features.</w:t>
      </w:r>
    </w:p>
    <w:p w:rsidR="00BE50DD" w:rsidRDefault="001C2280">
      <w:r>
        <w:br w:type="page"/>
      </w:r>
    </w:p>
    <w:p w:rsidR="00BE50DD" w:rsidRDefault="001C2280">
      <w:pPr>
        <w:pStyle w:val="Heading1"/>
      </w:pPr>
      <w:r>
        <w:lastRenderedPageBreak/>
        <w:t>Final Approval</w:t>
      </w:r>
    </w:p>
    <w:p w:rsidR="00BE50DD" w:rsidRDefault="001C2280">
      <w:r>
        <w:t>Student Name: OLAME BARHIBONERA EBEN-EZER</w:t>
      </w:r>
    </w:p>
    <w:p w:rsidR="00BE50DD" w:rsidRDefault="001C2280">
      <w:r>
        <w:t>Student Signature: _________________________</w:t>
      </w:r>
    </w:p>
    <w:p w:rsidR="00BE50DD" w:rsidRDefault="001C2280">
      <w:r>
        <w:t>Date: _________________________</w:t>
      </w:r>
    </w:p>
    <w:p w:rsidR="00BE50DD" w:rsidRDefault="00BE50DD"/>
    <w:p w:rsidR="00BE50DD" w:rsidRDefault="001C2280">
      <w:r>
        <w:t>Lecturer Name: Nyoro Michael</w:t>
      </w:r>
    </w:p>
    <w:p w:rsidR="00BE50DD" w:rsidRDefault="001C2280">
      <w:r>
        <w:t>Lecturer Remarks: _______________________</w:t>
      </w:r>
      <w:r>
        <w:t>__</w:t>
      </w:r>
    </w:p>
    <w:p w:rsidR="00BE50DD" w:rsidRDefault="001C2280">
      <w:r>
        <w:t>Date: _________________________</w:t>
      </w:r>
    </w:p>
    <w:sectPr w:rsidR="00BE50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C2280"/>
    <w:rsid w:val="0029639D"/>
    <w:rsid w:val="00326F90"/>
    <w:rsid w:val="00492AC7"/>
    <w:rsid w:val="00552904"/>
    <w:rsid w:val="0056753E"/>
    <w:rsid w:val="00AA1D8D"/>
    <w:rsid w:val="00B47730"/>
    <w:rsid w:val="00BE50D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2B8DE74-15E1-40F1-A598-1C82C7564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829EAA-A5E3-49E7-A413-82A739033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52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leben</cp:lastModifiedBy>
  <cp:revision>2</cp:revision>
  <dcterms:created xsi:type="dcterms:W3CDTF">2026-06-23T07:56:00Z</dcterms:created>
  <dcterms:modified xsi:type="dcterms:W3CDTF">2026-06-23T07:56:00Z</dcterms:modified>
  <cp:category/>
</cp:coreProperties>
</file>